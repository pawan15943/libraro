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6C369" w14:textId="77777777" w:rsidR="006A1C7E" w:rsidRDefault="00000000">
      <w:pPr>
        <w:pStyle w:val="Title"/>
      </w:pPr>
      <w:r>
        <w:t>Learner Delete Management System - Product &amp; Technical Document</w:t>
      </w:r>
    </w:p>
    <w:p w14:paraId="2E737740" w14:textId="77777777" w:rsidR="006A1C7E" w:rsidRDefault="00000000">
      <w:pPr>
        <w:pStyle w:val="Heading1"/>
      </w:pPr>
      <w:r>
        <w:t>1. Objective</w:t>
      </w:r>
    </w:p>
    <w:p w14:paraId="1EB29F81" w14:textId="46B4C5AF" w:rsidR="006A1C7E" w:rsidRDefault="00000000">
      <w:r>
        <w:t xml:space="preserve">Allow </w:t>
      </w:r>
      <w:r w:rsidR="00BD2FFF">
        <w:t xml:space="preserve">library </w:t>
      </w:r>
      <w:r>
        <w:t>to delete:</w:t>
      </w:r>
    </w:p>
    <w:p w14:paraId="459DD5C1" w14:textId="77777777" w:rsidR="006A1C7E" w:rsidRDefault="00000000">
      <w:r>
        <w:t>- Single Learner Detail</w:t>
      </w:r>
    </w:p>
    <w:p w14:paraId="531E284D" w14:textId="77777777" w:rsidR="006A1C7E" w:rsidRDefault="00000000">
      <w:r>
        <w:t>- Multiple Learner Details</w:t>
      </w:r>
    </w:p>
    <w:p w14:paraId="46FCEDFC" w14:textId="77777777" w:rsidR="006A1C7E" w:rsidRDefault="00000000">
      <w:r>
        <w:t>- Full Learner</w:t>
      </w:r>
    </w:p>
    <w:p w14:paraId="7042B87B" w14:textId="77777777" w:rsidR="006A1C7E" w:rsidRDefault="006A1C7E"/>
    <w:p w14:paraId="4AAC4204" w14:textId="77777777" w:rsidR="006A1C7E" w:rsidRDefault="00000000">
      <w:r>
        <w:t>With proper handling of:</w:t>
      </w:r>
    </w:p>
    <w:p w14:paraId="4D6D6CB1" w14:textId="77777777" w:rsidR="006A1C7E" w:rsidRDefault="00000000">
      <w:r>
        <w:t>- Pending Amount</w:t>
      </w:r>
    </w:p>
    <w:p w14:paraId="79EFA8F3" w14:textId="77777777" w:rsidR="006A1C7E" w:rsidRDefault="00000000">
      <w:r>
        <w:t>- Extra Amount</w:t>
      </w:r>
    </w:p>
    <w:p w14:paraId="7A316CA2" w14:textId="77777777" w:rsidR="006A1C7E" w:rsidRDefault="00000000">
      <w:r>
        <w:t>- Settlement / Refund / Adjustment</w:t>
      </w:r>
    </w:p>
    <w:p w14:paraId="55217484" w14:textId="77777777" w:rsidR="006A1C7E" w:rsidRDefault="00000000">
      <w:pPr>
        <w:pStyle w:val="Heading1"/>
      </w:pPr>
      <w:r>
        <w:t>2. Delete Types</w:t>
      </w:r>
    </w:p>
    <w:p w14:paraId="7F7FDAEB" w14:textId="77777777" w:rsidR="006A1C7E" w:rsidRDefault="00000000">
      <w:r>
        <w:t>1. Single Detail Delete</w:t>
      </w:r>
    </w:p>
    <w:p w14:paraId="66FE69F2" w14:textId="77777777" w:rsidR="006A1C7E" w:rsidRDefault="00000000">
      <w:r>
        <w:t>2. Multiple Detail Delete</w:t>
      </w:r>
    </w:p>
    <w:p w14:paraId="49335D6D" w14:textId="77777777" w:rsidR="006A1C7E" w:rsidRDefault="00000000">
      <w:r>
        <w:t>3. Full Learner Delete</w:t>
      </w:r>
    </w:p>
    <w:p w14:paraId="529409BF" w14:textId="77777777" w:rsidR="006A1C7E" w:rsidRDefault="00000000">
      <w:pPr>
        <w:pStyle w:val="Heading1"/>
      </w:pPr>
      <w:r>
        <w:t>3. Financial Logic</w:t>
      </w:r>
    </w:p>
    <w:p w14:paraId="1446B47D" w14:textId="77777777" w:rsidR="006A1C7E" w:rsidRDefault="00000000">
      <w:r>
        <w:t>Settled → Direct Delete</w:t>
      </w:r>
    </w:p>
    <w:p w14:paraId="7786D98D" w14:textId="77777777" w:rsidR="006A1C7E" w:rsidRDefault="00000000">
      <w:r>
        <w:t>Pending → Collect Payment / Bad Debt / Force Delete</w:t>
      </w:r>
    </w:p>
    <w:p w14:paraId="0B54F4A1" w14:textId="77777777" w:rsidR="006A1C7E" w:rsidRDefault="00000000">
      <w:r>
        <w:t>Extra → Refund / Adjust / Force Delete</w:t>
      </w:r>
    </w:p>
    <w:p w14:paraId="55398873" w14:textId="77777777" w:rsidR="006A1C7E" w:rsidRDefault="00000000">
      <w:r>
        <w:t>Mixed → Auto Settle / Manual</w:t>
      </w:r>
    </w:p>
    <w:p w14:paraId="1B3473F4" w14:textId="77777777" w:rsidR="006A1C7E" w:rsidRDefault="00000000">
      <w:pPr>
        <w:pStyle w:val="Heading1"/>
      </w:pPr>
      <w:r>
        <w:t>4. Business Rules</w:t>
      </w:r>
    </w:p>
    <w:p w14:paraId="465118C1" w14:textId="77777777" w:rsidR="006A1C7E" w:rsidRDefault="00000000">
      <w:r>
        <w:t>- No direct delete without financial check</w:t>
      </w:r>
    </w:p>
    <w:p w14:paraId="302F7809" w14:textId="77777777" w:rsidR="006A1C7E" w:rsidRDefault="00000000">
      <w:r>
        <w:lastRenderedPageBreak/>
        <w:t>- All deletes must be logged</w:t>
      </w:r>
    </w:p>
    <w:p w14:paraId="281CB588" w14:textId="77777777" w:rsidR="006A1C7E" w:rsidRDefault="00000000">
      <w:r>
        <w:t>- Force delete only for Super Admin</w:t>
      </w:r>
    </w:p>
    <w:p w14:paraId="706CE816" w14:textId="77777777" w:rsidR="006A1C7E" w:rsidRDefault="00000000">
      <w:r>
        <w:t>- If invoice exists → do not delete (reverse instead)</w:t>
      </w:r>
    </w:p>
    <w:p w14:paraId="1D10915A" w14:textId="77777777" w:rsidR="006A1C7E" w:rsidRDefault="00000000">
      <w:pPr>
        <w:pStyle w:val="Heading1"/>
      </w:pPr>
      <w:r>
        <w:t>5. Database Design</w:t>
      </w:r>
    </w:p>
    <w:p w14:paraId="1FA4D8D4" w14:textId="77777777" w:rsidR="006A1C7E" w:rsidRDefault="00000000">
      <w:r>
        <w:t>Learners, learner_details, transactions use soft delete (deleted_at)</w:t>
      </w:r>
    </w:p>
    <w:p w14:paraId="121EFA29" w14:textId="77777777" w:rsidR="006A1C7E" w:rsidRDefault="006A1C7E"/>
    <w:p w14:paraId="496FB2C3" w14:textId="221B1950" w:rsidR="006A1C7E" w:rsidRDefault="00000000">
      <w:r>
        <w:t>delete_logs table:</w:t>
      </w:r>
      <w:r w:rsidR="00BD2FFF">
        <w:t xml:space="preserve"> learner_operation_logs</w:t>
      </w:r>
    </w:p>
    <w:p w14:paraId="5D29C1B3" w14:textId="77777777" w:rsidR="006A1C7E" w:rsidRDefault="00000000">
      <w:r>
        <w:t>- learner_id</w:t>
      </w:r>
    </w:p>
    <w:p w14:paraId="25F8C838" w14:textId="77777777" w:rsidR="006A1C7E" w:rsidRDefault="00000000">
      <w:r>
        <w:t>- learner_detail_id</w:t>
      </w:r>
    </w:p>
    <w:p w14:paraId="10958709" w14:textId="56D228F0" w:rsidR="00BD2FFF" w:rsidRDefault="00BD2FFF">
      <w:r>
        <w:t>Coloumn name etc</w:t>
      </w:r>
    </w:p>
    <w:p w14:paraId="13081FAA" w14:textId="77777777" w:rsidR="006A1C7E" w:rsidRDefault="00000000">
      <w:r>
        <w:t>- deleted_by</w:t>
      </w:r>
    </w:p>
    <w:p w14:paraId="39B37B66" w14:textId="77777777" w:rsidR="006A1C7E" w:rsidRDefault="00000000">
      <w:pPr>
        <w:pStyle w:val="Heading1"/>
      </w:pPr>
      <w:r>
        <w:t>6. Backend Flow</w:t>
      </w:r>
    </w:p>
    <w:p w14:paraId="3591CC33" w14:textId="77777777" w:rsidR="006A1C7E" w:rsidRDefault="00000000">
      <w:r>
        <w:t>1. Calculate paid, used, balance</w:t>
      </w:r>
    </w:p>
    <w:p w14:paraId="355399B1" w14:textId="77777777" w:rsidR="006A1C7E" w:rsidRDefault="00000000">
      <w:r>
        <w:t>2. If extra → refund or adjust</w:t>
      </w:r>
    </w:p>
    <w:p w14:paraId="633BFAFB" w14:textId="77777777" w:rsidR="006A1C7E" w:rsidRDefault="00000000">
      <w:r>
        <w:t>3. If pending → payment or bad debt</w:t>
      </w:r>
    </w:p>
    <w:p w14:paraId="0F186DAA" w14:textId="77777777" w:rsidR="006A1C7E" w:rsidRDefault="00000000">
      <w:r>
        <w:t>4. Delete record</w:t>
      </w:r>
    </w:p>
    <w:p w14:paraId="3733DD9D" w14:textId="77777777" w:rsidR="006A1C7E" w:rsidRDefault="00000000">
      <w:r>
        <w:t>5. Log action</w:t>
      </w:r>
    </w:p>
    <w:p w14:paraId="5BC9951E" w14:textId="77777777" w:rsidR="006A1C7E" w:rsidRDefault="00000000">
      <w:pPr>
        <w:pStyle w:val="Heading1"/>
      </w:pPr>
      <w:r>
        <w:t>7. Controller Example</w:t>
      </w:r>
    </w:p>
    <w:p w14:paraId="5F6A8BDE" w14:textId="77777777" w:rsidR="006A1C7E" w:rsidRDefault="00000000">
      <w:r>
        <w:t>public function deleteSingle(Request $request)</w:t>
      </w:r>
    </w:p>
    <w:p w14:paraId="1584BA0A" w14:textId="77777777" w:rsidR="006A1C7E" w:rsidRDefault="00000000">
      <w:r>
        <w:t>{</w:t>
      </w:r>
    </w:p>
    <w:p w14:paraId="1FE1C4D0" w14:textId="77777777" w:rsidR="006A1C7E" w:rsidRDefault="00000000">
      <w:r>
        <w:t xml:space="preserve">    $request-&gt;validate([</w:t>
      </w:r>
    </w:p>
    <w:p w14:paraId="3348155D" w14:textId="77777777" w:rsidR="006A1C7E" w:rsidRDefault="00000000">
      <w:r>
        <w:t xml:space="preserve">        'detail_id' =&gt; 'required',</w:t>
      </w:r>
    </w:p>
    <w:p w14:paraId="6F68544B" w14:textId="77777777" w:rsidR="006A1C7E" w:rsidRDefault="00000000">
      <w:r>
        <w:t xml:space="preserve">        'action' =&gt; 'required'</w:t>
      </w:r>
    </w:p>
    <w:p w14:paraId="1076B457" w14:textId="77777777" w:rsidR="006A1C7E" w:rsidRDefault="00000000">
      <w:r>
        <w:t xml:space="preserve">    ]);</w:t>
      </w:r>
    </w:p>
    <w:p w14:paraId="34F12115" w14:textId="77777777" w:rsidR="006A1C7E" w:rsidRDefault="006A1C7E"/>
    <w:p w14:paraId="218EF44E" w14:textId="77777777" w:rsidR="006A1C7E" w:rsidRDefault="00000000">
      <w:r>
        <w:lastRenderedPageBreak/>
        <w:t xml:space="preserve">    $this-&gt;service-&gt;deleteSingleDetail(</w:t>
      </w:r>
    </w:p>
    <w:p w14:paraId="043F075E" w14:textId="77777777" w:rsidR="006A1C7E" w:rsidRDefault="00000000">
      <w:r>
        <w:t xml:space="preserve">        $request-&gt;detail_id,</w:t>
      </w:r>
    </w:p>
    <w:p w14:paraId="010A4904" w14:textId="77777777" w:rsidR="006A1C7E" w:rsidRDefault="00000000">
      <w:r>
        <w:t xml:space="preserve">        $request-&gt;action</w:t>
      </w:r>
    </w:p>
    <w:p w14:paraId="029FC3D9" w14:textId="77777777" w:rsidR="006A1C7E" w:rsidRDefault="00000000">
      <w:r>
        <w:t xml:space="preserve">    );</w:t>
      </w:r>
    </w:p>
    <w:p w14:paraId="46290172" w14:textId="77777777" w:rsidR="006A1C7E" w:rsidRDefault="006A1C7E"/>
    <w:p w14:paraId="2E295ECC" w14:textId="77777777" w:rsidR="006A1C7E" w:rsidRDefault="00000000">
      <w:r>
        <w:t xml:space="preserve">    return response()-&gt;json(['status' =&gt; true]);</w:t>
      </w:r>
    </w:p>
    <w:p w14:paraId="04268451" w14:textId="77777777" w:rsidR="006A1C7E" w:rsidRDefault="00000000">
      <w:r>
        <w:t>}</w:t>
      </w:r>
    </w:p>
    <w:p w14:paraId="54AEC07C" w14:textId="77777777" w:rsidR="006A1C7E" w:rsidRDefault="00000000">
      <w:pPr>
        <w:pStyle w:val="Heading1"/>
      </w:pPr>
      <w:r>
        <w:t>8. UI Flow</w:t>
      </w:r>
    </w:p>
    <w:p w14:paraId="4F1B4391" w14:textId="77777777" w:rsidR="006A1C7E" w:rsidRDefault="00000000">
      <w:r>
        <w:t>Delete Click → Select Type → Financial Summary → Choose Action → Confirm → Delete</w:t>
      </w:r>
    </w:p>
    <w:p w14:paraId="6DE416E9" w14:textId="77777777" w:rsidR="006A1C7E" w:rsidRDefault="006A1C7E"/>
    <w:p w14:paraId="624FEBB1" w14:textId="14ABE91F" w:rsidR="006A1C7E" w:rsidRDefault="00BD2FFF">
      <w:r>
        <w:t>library</w:t>
      </w:r>
      <w:r w:rsidR="00000000">
        <w:t>:</w:t>
      </w:r>
    </w:p>
    <w:p w14:paraId="2F11D9AA" w14:textId="77777777" w:rsidR="006A1C7E" w:rsidRDefault="00000000">
      <w:r>
        <w:t>- Force Delete</w:t>
      </w:r>
    </w:p>
    <w:p w14:paraId="5AD82BF8" w14:textId="77777777" w:rsidR="006A1C7E" w:rsidRDefault="00000000">
      <w:r>
        <w:t>- Delete Without Settlement</w:t>
      </w:r>
    </w:p>
    <w:sectPr w:rsidR="006A1C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614386">
    <w:abstractNumId w:val="8"/>
  </w:num>
  <w:num w:numId="2" w16cid:durableId="597250872">
    <w:abstractNumId w:val="6"/>
  </w:num>
  <w:num w:numId="3" w16cid:durableId="2106151248">
    <w:abstractNumId w:val="5"/>
  </w:num>
  <w:num w:numId="4" w16cid:durableId="298074209">
    <w:abstractNumId w:val="4"/>
  </w:num>
  <w:num w:numId="5" w16cid:durableId="170612492">
    <w:abstractNumId w:val="7"/>
  </w:num>
  <w:num w:numId="6" w16cid:durableId="242684691">
    <w:abstractNumId w:val="3"/>
  </w:num>
  <w:num w:numId="7" w16cid:durableId="1111780806">
    <w:abstractNumId w:val="2"/>
  </w:num>
  <w:num w:numId="8" w16cid:durableId="118568027">
    <w:abstractNumId w:val="1"/>
  </w:num>
  <w:num w:numId="9" w16cid:durableId="419720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1C7E"/>
    <w:rsid w:val="00AA1D8D"/>
    <w:rsid w:val="00B47730"/>
    <w:rsid w:val="00BD2FFF"/>
    <w:rsid w:val="00CB0664"/>
    <w:rsid w:val="00D458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08DE37"/>
  <w14:defaultImageDpi w14:val="300"/>
  <w15:docId w15:val="{725983A9-5261-4AFB-9237-F7FB27997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Heena Kaushar</cp:lastModifiedBy>
  <cp:revision>2</cp:revision>
  <dcterms:created xsi:type="dcterms:W3CDTF">2013-12-23T23:15:00Z</dcterms:created>
  <dcterms:modified xsi:type="dcterms:W3CDTF">2026-04-26T17:42:00Z</dcterms:modified>
  <cp:category/>
</cp:coreProperties>
</file>